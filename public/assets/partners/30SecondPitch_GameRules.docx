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💡 30‑Second Pitch — The Couples Edition</w:t>
      </w:r>
    </w:p>
    <w:p>
      <w:r>
        <w:t>A quick, funny, creative game you can play together over a call, video chat, or in person! Each player has 30 seconds to sell a ridiculous idea. The goal? Convince the other person it’s genius — or make them laugh first.</w:t>
      </w:r>
    </w:p>
    <w:p>
      <w:pPr>
        <w:pStyle w:val="Heading2"/>
      </w:pPr>
      <w:r>
        <w:t>🎯 Objective</w:t>
      </w:r>
    </w:p>
    <w:p>
      <w:r>
        <w:t>Pitch a silly invention, product, or idea using confidence, logic, and humor. Your partner judges if it’s convincing, clever, or completely ridiculous.</w:t>
      </w:r>
    </w:p>
    <w:p>
      <w:pPr>
        <w:pStyle w:val="Heading2"/>
      </w:pPr>
      <w:r>
        <w:t>🕒 How It Works</w:t>
      </w:r>
    </w:p>
    <w:p>
      <w:r>
        <w:t>• Each person gets 30 seconds to pitch their idea.</w:t>
      </w:r>
    </w:p>
    <w:p>
      <w:r>
        <w:t>• After the pitch, the other person rates it: Funny (😂), Smart (🧠), or Confused (😵).</w:t>
      </w:r>
    </w:p>
    <w:p>
      <w:r>
        <w:t>• Whoever gets the most laughs wins the round.</w:t>
      </w:r>
    </w:p>
    <w:p>
      <w:r>
        <w:t>• Alternate turns until one of you wins 3 rounds — they’re the ‘Creative Champion’.</w:t>
      </w:r>
    </w:p>
    <w:p>
      <w:pPr>
        <w:pStyle w:val="Heading2"/>
      </w:pPr>
      <w:r>
        <w:t>🔥 Bonus Rounds</w:t>
      </w:r>
    </w:p>
    <w:p>
      <w:r>
        <w:t>Add more fun by using random words as your prompts. Each word must appear naturally in your pitch.</w:t>
      </w:r>
    </w:p>
    <w:p>
      <w:pPr>
        <w:pStyle w:val="Heading2"/>
      </w:pPr>
      <w:r>
        <w:t>🎲 Prompt Ideas</w:t>
      </w:r>
    </w:p>
    <w:p>
      <w:r>
        <w:t>1. Pineapple — A pineapple-powered phone charger.</w:t>
      </w:r>
    </w:p>
    <w:p>
      <w:r>
        <w:t>2. Star Trek — A dating app for aliens.</w:t>
      </w:r>
    </w:p>
    <w:p>
      <w:r>
        <w:t>3. Coffee — A cup that screams when it’s empty.</w:t>
      </w:r>
    </w:p>
    <w:p>
      <w:r>
        <w:t>4. Socks — Smart socks that text you when lost.</w:t>
      </w:r>
    </w:p>
    <w:p>
      <w:r>
        <w:t>5. Cloud — A portable personal rain cloud.</w:t>
      </w:r>
    </w:p>
    <w:p>
      <w:r>
        <w:t>6. Mirror — A mirror that gives you daily compliments.</w:t>
      </w:r>
    </w:p>
    <w:p>
      <w:r>
        <w:t>7. Cat — Cats that deliver pizza.</w:t>
      </w:r>
    </w:p>
    <w:p>
      <w:r>
        <w:t>8. Fridge — A fridge that tweets every time it opens.</w:t>
      </w:r>
    </w:p>
    <w:p>
      <w:r>
        <w:t>9. Moon — Rentable moonlight for romantic dates.</w:t>
      </w:r>
    </w:p>
    <w:p>
      <w:r>
        <w:t>10. Toast — Toast that prints inspirational quotes.</w:t>
      </w:r>
    </w:p>
    <w:p>
      <w:pPr>
        <w:pStyle w:val="Heading2"/>
      </w:pPr>
      <w:r>
        <w:t>💬 Tip</w:t>
      </w:r>
    </w:p>
    <w:p>
      <w:r>
        <w:t>Use dramatic voices, fake investor jargon, or pretend you’re in a Shark Tank finale. The funnier, the better — and confidence wins points!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